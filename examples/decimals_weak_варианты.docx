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математика, 5 класс. Сложение и вычитание десятичных дробей</w:t>
      </w:r>
    </w:p>
    <w:p>
      <w:pPr>
        <w:pStyle w:val="Heading2"/>
      </w:pPr>
      <w:r>
        <w:t>Вариант 1</w:t>
      </w:r>
    </w:p>
    <w:p>
      <w:r>
        <w:t>1. Найди сумму 23.4 и 15.6.</w:t>
      </w:r>
    </w:p>
    <w:p>
      <w:r>
        <w:t>2. Вычисли разность 48.0 и 12.0.</w:t>
      </w:r>
    </w:p>
    <w:p>
      <w:r>
        <w:t>3. Сколько получится, если к 30.0 прибавить 7.0?</w:t>
      </w:r>
    </w:p>
    <w:p>
      <w:r>
        <w:t>4. Из 50.0 вычти 20.0.</w:t>
      </w:r>
    </w:p>
    <w:p>
      <w:r>
        <w:br w:type="page"/>
      </w:r>
    </w:p>
    <w:p>
      <w:pPr>
        <w:pStyle w:val="Heading2"/>
      </w:pPr>
      <w:r>
        <w:t>Вариант 2</w:t>
      </w:r>
    </w:p>
    <w:p>
      <w:r>
        <w:t>1. Найди сумму 17.0 и 8.0.</w:t>
      </w:r>
    </w:p>
    <w:p>
      <w:r>
        <w:t>2. Вычисли разность 35.0 и 15.0.</w:t>
      </w:r>
    </w:p>
    <w:p>
      <w:r>
        <w:t>3. Сколько получится, если к 20.0 прибавить 5.0?</w:t>
      </w:r>
    </w:p>
    <w:p>
      <w:r>
        <w:t>4. Из 40.0 вычти 10.0.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