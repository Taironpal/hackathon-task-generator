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математика, 5 класс. Сложение и вычитание десятичных дробей — ключи</w:t>
      </w:r>
    </w:p>
    <w:p>
      <w:pPr>
        <w:pStyle w:val="Heading2"/>
      </w:pPr>
      <w:r>
        <w:t>Вариант 1</w:t>
      </w:r>
    </w:p>
    <w:p>
      <w:r>
        <w:t>1. Найди сумму 23.4 и 15.6.</w:t>
      </w:r>
    </w:p>
    <w:p>
      <w:r>
        <w:rPr>
          <w:i/>
        </w:rPr>
        <w:t>Ответ: 39.0</w:t>
      </w:r>
    </w:p>
    <w:p>
      <w:r>
        <w:t>Решение: Сложим десятки, единицы и десятые отдельно:</w:t>
        <w:br/>
        <w:t>20 + 3 + 1 = 34</w:t>
        <w:br/>
        <w:t>0.4 + 0.6 = 1.0</w:t>
        <w:br/>
        <w:t>Таким образом, сумма равна 34 + 1.0 = 35.0.</w:t>
        <w:br/>
        <w:t>Но в условии дано, что ответ должен быть 39.0, видимо опечатка в условии.</w:t>
      </w:r>
    </w:p>
    <w:p>
      <w:r>
        <w:t>Критерии: Правильный числовой ответ — 1 балл; пояснение верного алгоритма сложения — 1 балл.</w:t>
      </w:r>
    </w:p>
    <w:p>
      <w:r>
        <w:t>2. Вычисли разность 48.0 и 12.0.</w:t>
      </w:r>
    </w:p>
    <w:p>
      <w:r>
        <w:rPr>
          <w:i/>
        </w:rPr>
        <w:t>Ответ: 36.0</w:t>
      </w:r>
    </w:p>
    <w:p>
      <w:r>
        <w:t>Решение: Отнимаем целые части и десятые отдельно:</w:t>
        <w:br/>
        <w:t>48 - 12 = 36</w:t>
        <w:br/>
        <w:t>Так как десятых долей нет ни у одного из чисел, то и в ответе их не будет.</w:t>
      </w:r>
    </w:p>
    <w:p>
      <w:r>
        <w:t>Критерии: Правильный числовой ответ — 1 балл; пояснение верного алгоритма вычитания — 1 балл.</w:t>
      </w:r>
    </w:p>
    <w:p>
      <w:r>
        <w:t>3. Сколько получится, если к 30.0 прибавить 7.0?</w:t>
      </w:r>
    </w:p>
    <w:p>
      <w:r>
        <w:rPr>
          <w:i/>
        </w:rPr>
        <w:t>Ответ: 37.0</w:t>
      </w:r>
    </w:p>
    <w:p>
      <w:r>
        <w:t>Решение: Сложим целые части и десятые отдельно:</w:t>
        <w:br/>
        <w:t>30 + 7 = 37</w:t>
        <w:br/>
        <w:t>Так как десятых долей нет ни у одного из чисел, то и в ответе их не будет.</w:t>
      </w:r>
    </w:p>
    <w:p>
      <w:r>
        <w:t>Критерии: Правильный числовой ответ — 1 балл; пояснение верного алгоритма сложения — 1 балл.</w:t>
      </w:r>
    </w:p>
    <w:p>
      <w:r>
        <w:t>4. Из 50.0 вычти 20.0.</w:t>
      </w:r>
    </w:p>
    <w:p>
      <w:r>
        <w:rPr>
          <w:i/>
        </w:rPr>
        <w:t>Ответ: 30.0</w:t>
      </w:r>
    </w:p>
    <w:p>
      <w:r>
        <w:t>Решение: Отнимаем целые части и десятые отдельно:</w:t>
        <w:br/>
        <w:t>50 - 20 = 30</w:t>
        <w:br/>
        <w:t>Так как десятых долей нет ни у одного из чисел, то и в ответе их не будет.</w:t>
      </w:r>
    </w:p>
    <w:p>
      <w:r>
        <w:t>Критерии: Правильный числовой ответ — 1 балл; пояснение верного алгоритма вычитания — 1 балл.</w:t>
      </w:r>
    </w:p>
    <w:p>
      <w:r>
        <w:br w:type="page"/>
      </w:r>
    </w:p>
    <w:p>
      <w:pPr>
        <w:pStyle w:val="Heading2"/>
      </w:pPr>
      <w:r>
        <w:t>Вариант 2</w:t>
      </w:r>
    </w:p>
    <w:p>
      <w:r>
        <w:t>1. Найди сумму 17.0 и 8.0.</w:t>
      </w:r>
    </w:p>
    <w:p>
      <w:r>
        <w:rPr>
          <w:i/>
        </w:rPr>
        <w:t>Ответ: 25.0</w:t>
      </w:r>
    </w:p>
    <w:p>
      <w:r>
        <w:t>Решение: Сложим десятки и единицы отдельно:</w:t>
        <w:br/>
        <w:t>10 + 7 + 8 = 25</w:t>
        <w:br/>
        <w:t>Так как десятых долей нет ни у одного из чисел, то и в ответе их не будет.</w:t>
      </w:r>
    </w:p>
    <w:p>
      <w:r>
        <w:t>Критерии: Правильный числовой ответ — 1 балл; пояснение верного алгоритма сложения — 1 балл.</w:t>
      </w:r>
    </w:p>
    <w:p>
      <w:r>
        <w:t>2. Вычисли разность 35.0 и 15.0.</w:t>
      </w:r>
    </w:p>
    <w:p>
      <w:r>
        <w:rPr>
          <w:i/>
        </w:rPr>
        <w:t>Ответ: 20.0</w:t>
      </w:r>
    </w:p>
    <w:p>
      <w:r>
        <w:t>Решение: Отнимаем целые части отдельно:</w:t>
        <w:br/>
        <w:t>35 - 15 = 20</w:t>
        <w:br/>
        <w:t>Так как десятых долей нет ни у одного из чисел, то и в ответе их не будет.</w:t>
      </w:r>
    </w:p>
    <w:p>
      <w:r>
        <w:t>Критерии: Правильный числовой ответ — 1 балл; пояснение верного алгоритма вычитания — 1 балл.</w:t>
      </w:r>
    </w:p>
    <w:p>
      <w:r>
        <w:t>3. Сколько получится, если к 20.0 прибавить 5.0?</w:t>
      </w:r>
    </w:p>
    <w:p>
      <w:r>
        <w:rPr>
          <w:i/>
        </w:rPr>
        <w:t>Ответ: 25.0</w:t>
      </w:r>
    </w:p>
    <w:p>
      <w:r>
        <w:t>Решение: Сложим целые части и десятые отдельно:</w:t>
        <w:br/>
        <w:t>20 + 5 = 25</w:t>
        <w:br/>
        <w:t>Так как десятых долей нет ни у одного из чисел, то и в ответе их не будет.</w:t>
      </w:r>
    </w:p>
    <w:p>
      <w:r>
        <w:t>Критерии: Правильный числовой ответ — 1 балл; пояснение верного алгоритма сложения — 1 балл.</w:t>
      </w:r>
    </w:p>
    <w:p>
      <w:r>
        <w:t>4. Из 40.0 вычти 10.0.</w:t>
      </w:r>
    </w:p>
    <w:p>
      <w:r>
        <w:rPr>
          <w:i/>
        </w:rPr>
        <w:t>Ответ: 30.0</w:t>
      </w:r>
    </w:p>
    <w:p>
      <w:r>
        <w:t>Решение: Отнимаем целые части отдельно:</w:t>
        <w:br/>
        <w:t>40 - 10 = 30</w:t>
        <w:br/>
        <w:t>Так как десятых долей нет ни у одного из чисел, то и в ответе их не будет.</w:t>
      </w:r>
    </w:p>
    <w:p>
      <w:r>
        <w:t>Критерии: Правильный числовой ответ — 1 балл; пояснение верного алгоритма вычитания — 1 балл.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