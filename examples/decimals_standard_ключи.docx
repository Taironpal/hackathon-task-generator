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математика, 5 класс. Сложение и вычитание десятичных дробей — ключи</w:t>
      </w:r>
    </w:p>
    <w:p>
      <w:pPr>
        <w:pStyle w:val="Heading2"/>
      </w:pPr>
      <w:r>
        <w:t>Вариант 1</w:t>
      </w:r>
    </w:p>
    <w:p>
      <w:r>
        <w:t>1. Найдите сумму чисел 12.4 и 7.6.</w:t>
      </w:r>
    </w:p>
    <w:p>
      <w:r>
        <w:rPr>
          <w:i/>
        </w:rPr>
        <w:t>Ответ: 20.0</w:t>
      </w:r>
    </w:p>
    <w:p>
      <w:r>
        <w:t>Решение: Выполним сложение десятичных дробей:</w:t>
        <w:br/>
        <w:t>12.4</w:t>
        <w:br/>
        <w:t>+ 7.6</w:t>
        <w:br/>
        <w:t>-----</w:t>
        <w:br/>
        <w:t>20.0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2. Вычтите из числа 25.8 число 18.9.</w:t>
      </w:r>
    </w:p>
    <w:p>
      <w:r>
        <w:rPr>
          <w:i/>
        </w:rPr>
        <w:t>Ответ: 6.9</w:t>
      </w:r>
    </w:p>
    <w:p>
      <w:r>
        <w:t>Решение: Выполним вычитание десятичных дробей:</w:t>
        <w:br/>
        <w:t>25.8</w:t>
        <w:br/>
        <w:t>- 18.9</w:t>
        <w:br/>
        <w:t>------</w:t>
        <w:br/>
        <w:t>6.9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3. К числу 3.7 прибавьте 4.3.</w:t>
      </w:r>
    </w:p>
    <w:p>
      <w:r>
        <w:rPr>
          <w:i/>
        </w:rPr>
        <w:t>Ответ: 8.0</w:t>
      </w:r>
    </w:p>
    <w:p>
      <w:r>
        <w:t>Решение: Выполним сложение десятичных дробей:</w:t>
        <w:br/>
        <w:t>3.7</w:t>
        <w:br/>
        <w:t>+ 4.3</w:t>
        <w:br/>
        <w:t>-----</w:t>
        <w:br/>
        <w:t>8.0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4. Из числа 15.2 вычтите 9.5.</w:t>
      </w:r>
    </w:p>
    <w:p>
      <w:r>
        <w:rPr>
          <w:i/>
        </w:rPr>
        <w:t>Ответ: 5.7</w:t>
      </w:r>
    </w:p>
    <w:p>
      <w:r>
        <w:t>Решение: Выполним вычитание десятичных дробей:</w:t>
        <w:br/>
        <w:t>15.2</w:t>
        <w:br/>
        <w:t>-  9.5</w:t>
        <w:br/>
        <w:t>------</w:t>
        <w:br/>
        <w:t xml:space="preserve"> 5.7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5. Найдите разность чисел 22.5 и 14.8.</w:t>
      </w:r>
    </w:p>
    <w:p>
      <w:r>
        <w:rPr>
          <w:i/>
        </w:rPr>
        <w:t>Ответ: 7.7</w:t>
      </w:r>
    </w:p>
    <w:p>
      <w:r>
        <w:t>Решение: Выполним вычитание десятичных дробей:</w:t>
        <w:br/>
        <w:t>22.5</w:t>
        <w:br/>
        <w:t>- 14.8</w:t>
        <w:br/>
        <w:t>------</w:t>
        <w:br/>
        <w:t xml:space="preserve"> 7.7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br w:type="page"/>
      </w:r>
    </w:p>
    <w:p>
      <w:pPr>
        <w:pStyle w:val="Heading2"/>
      </w:pPr>
      <w:r>
        <w:t>Вариант 2</w:t>
      </w:r>
    </w:p>
    <w:p>
      <w:r>
        <w:t>1. Найдите сумму чисел 17.9 и 6.1.</w:t>
      </w:r>
    </w:p>
    <w:p>
      <w:r>
        <w:rPr>
          <w:i/>
        </w:rPr>
        <w:t>Ответ: 24.0</w:t>
      </w:r>
    </w:p>
    <w:p>
      <w:r>
        <w:t>Решение: Выполним сложение десятичных дробей:</w:t>
        <w:br/>
        <w:t>17.9</w:t>
        <w:br/>
        <w:t>+ 6.1</w:t>
        <w:br/>
        <w:t>-----</w:t>
        <w:br/>
        <w:t>24.0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2. Вычтите из числа 28.3 число 19.7.</w:t>
      </w:r>
    </w:p>
    <w:p>
      <w:r>
        <w:rPr>
          <w:i/>
        </w:rPr>
        <w:t>Ответ: 8.6</w:t>
      </w:r>
    </w:p>
    <w:p>
      <w:r>
        <w:t>Решение: Выполним вычитание десятичных дробей:</w:t>
        <w:br/>
        <w:t>28.3</w:t>
        <w:br/>
        <w:t>- 19.7</w:t>
        <w:br/>
        <w:t>------</w:t>
        <w:br/>
        <w:t xml:space="preserve"> 8.6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3. К числу 5.9 прибавьте 3.1.</w:t>
      </w:r>
    </w:p>
    <w:p>
      <w:r>
        <w:rPr>
          <w:i/>
        </w:rPr>
        <w:t>Ответ: 9.0</w:t>
      </w:r>
    </w:p>
    <w:p>
      <w:r>
        <w:t>Решение: Выполним сложение десятичных дробей:</w:t>
        <w:br/>
        <w:t>5.9</w:t>
        <w:br/>
        <w:t>+ 3.1</w:t>
        <w:br/>
        <w:t>-----</w:t>
        <w:br/>
        <w:t>9.0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4. Из числа 18.4 вычтите 12.8.</w:t>
      </w:r>
    </w:p>
    <w:p>
      <w:r>
        <w:rPr>
          <w:i/>
        </w:rPr>
        <w:t>Ответ: 5.6</w:t>
      </w:r>
    </w:p>
    <w:p>
      <w:r>
        <w:t>Решение: Выполним вычитание десятичных дробей:</w:t>
        <w:br/>
        <w:t>18.4</w:t>
        <w:br/>
        <w:t>- 12.8</w:t>
        <w:br/>
        <w:t>------</w:t>
        <w:br/>
        <w:t xml:space="preserve"> 5.6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5. Найдите разность чисел 25.6 и 17.2.</w:t>
      </w:r>
    </w:p>
    <w:p>
      <w:r>
        <w:rPr>
          <w:i/>
        </w:rPr>
        <w:t>Ответ: 8.4</w:t>
      </w:r>
    </w:p>
    <w:p>
      <w:r>
        <w:t>Решение: Выполним вычитание десятичных дробей:</w:t>
        <w:br/>
        <w:t>25.6</w:t>
        <w:br/>
        <w:t>- 17.2</w:t>
        <w:br/>
        <w:t>------</w:t>
        <w:br/>
        <w:t xml:space="preserve"> 8.4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br w:type="page"/>
      </w:r>
    </w:p>
    <w:p>
      <w:pPr>
        <w:pStyle w:val="Heading2"/>
      </w:pPr>
      <w:r>
        <w:t>Вариант 3</w:t>
      </w:r>
    </w:p>
    <w:p>
      <w:r>
        <w:t>1. Найдите сумму чисел 14.7 и 8.3.</w:t>
      </w:r>
    </w:p>
    <w:p>
      <w:r>
        <w:rPr>
          <w:i/>
        </w:rPr>
        <w:t>Ответ: 23.0</w:t>
      </w:r>
    </w:p>
    <w:p>
      <w:r>
        <w:t>Решение: Выполним сложение десятичных дробей:</w:t>
        <w:br/>
        <w:t>14.7</w:t>
        <w:br/>
        <w:t>+ 8.3</w:t>
        <w:br/>
        <w:t>-----</w:t>
        <w:br/>
        <w:t>23.0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2. Вычтите из числа 30.5 число 22.9.</w:t>
      </w:r>
    </w:p>
    <w:p>
      <w:r>
        <w:rPr>
          <w:i/>
        </w:rPr>
        <w:t>Ответ: 7.6</w:t>
      </w:r>
    </w:p>
    <w:p>
      <w:r>
        <w:t>Решение: Выполним вычитание десятичных дробей:</w:t>
        <w:br/>
        <w:t>30.5</w:t>
        <w:br/>
        <w:t>- 22.9</w:t>
        <w:br/>
        <w:t>------</w:t>
        <w:br/>
        <w:t xml:space="preserve"> 7.6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3. К числу 7.5 прибавьте 2.5.</w:t>
      </w:r>
    </w:p>
    <w:p>
      <w:r>
        <w:rPr>
          <w:i/>
        </w:rPr>
        <w:t>Ответ: 10.0</w:t>
      </w:r>
    </w:p>
    <w:p>
      <w:r>
        <w:t>Решение: Выполним сложение десятичных дробей:</w:t>
        <w:br/>
        <w:t>7.5</w:t>
        <w:br/>
        <w:t>+ 2.5</w:t>
        <w:br/>
        <w:t>-----</w:t>
        <w:br/>
        <w:t>10.0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4. Из числа 21.9 вычтите 15.3.</w:t>
      </w:r>
    </w:p>
    <w:p>
      <w:r>
        <w:rPr>
          <w:i/>
        </w:rPr>
        <w:t>Ответ: 6.6</w:t>
      </w:r>
    </w:p>
    <w:p>
      <w:r>
        <w:t>Решение: Выполним вычитание десятичных дробей:</w:t>
        <w:br/>
        <w:t>21.9</w:t>
        <w:br/>
        <w:t>- 15.3</w:t>
        <w:br/>
        <w:t>------</w:t>
        <w:br/>
        <w:t xml:space="preserve"> 6.6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5. Найдите разность чисел 29.1 и 20.7.</w:t>
      </w:r>
    </w:p>
    <w:p>
      <w:r>
        <w:rPr>
          <w:i/>
        </w:rPr>
        <w:t>Ответ: 8.4</w:t>
      </w:r>
    </w:p>
    <w:p>
      <w:r>
        <w:t>Решение: Выполним вычитание десятичных дробей:</w:t>
        <w:br/>
        <w:t>29.1</w:t>
        <w:br/>
        <w:t>- 20.7</w:t>
        <w:br/>
        <w:t>------</w:t>
        <w:br/>
        <w:t xml:space="preserve"> 8.4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br w:type="page"/>
      </w:r>
    </w:p>
    <w:p>
      <w:pPr>
        <w:pStyle w:val="Heading2"/>
      </w:pPr>
      <w:r>
        <w:t>Вариант 4</w:t>
      </w:r>
    </w:p>
    <w:p>
      <w:r>
        <w:t>1. Найдите сумму чисел 19.2 и 5.8.</w:t>
      </w:r>
    </w:p>
    <w:p>
      <w:r>
        <w:rPr>
          <w:i/>
        </w:rPr>
        <w:t>Ответ: 25.0</w:t>
      </w:r>
    </w:p>
    <w:p>
      <w:r>
        <w:t>Решение: Выполним сложение десятичных дробей:</w:t>
        <w:br/>
        <w:t>19.2</w:t>
        <w:br/>
        <w:t>+ 5.8</w:t>
        <w:br/>
        <w:t>-----</w:t>
        <w:br/>
        <w:t>25.0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2. Вычтите из числа 26.7 число 18.9.</w:t>
      </w:r>
    </w:p>
    <w:p>
      <w:r>
        <w:rPr>
          <w:i/>
        </w:rPr>
        <w:t>Ответ: 7.8</w:t>
      </w:r>
    </w:p>
    <w:p>
      <w:r>
        <w:t>Решение: Выполним вычитание десятичных дробей:</w:t>
        <w:br/>
        <w:t>26.7</w:t>
        <w:br/>
        <w:t>- 18.9</w:t>
        <w:br/>
        <w:t>------</w:t>
        <w:br/>
        <w:t xml:space="preserve"> 7.8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3. К числу 6.4 прибавьте 3.6.</w:t>
      </w:r>
    </w:p>
    <w:p>
      <w:r>
        <w:rPr>
          <w:i/>
        </w:rPr>
        <w:t>Ответ: 10.0</w:t>
      </w:r>
    </w:p>
    <w:p>
      <w:r>
        <w:t>Решение: Выполним сложение десятичных дробей:</w:t>
        <w:br/>
        <w:t>6.4</w:t>
        <w:br/>
        <w:t>+ 3.6</w:t>
        <w:br/>
        <w:t>-----</w:t>
        <w:br/>
        <w:t>10.0</w:t>
      </w:r>
    </w:p>
    <w:p>
      <w:r>
        <w:t>Критерии: Правильно выполнено сложение десятичных дробей. Ответ записан верно с одним десятичным знаком.</w:t>
      </w:r>
    </w:p>
    <w:p>
      <w:r>
        <w:t>4. Из числа 23.5 вычтите 16.9.</w:t>
      </w:r>
    </w:p>
    <w:p>
      <w:r>
        <w:rPr>
          <w:i/>
        </w:rPr>
        <w:t>Ответ: 6.6</w:t>
      </w:r>
    </w:p>
    <w:p>
      <w:r>
        <w:t>Решение: Выполним вычитание десятичных дробей:</w:t>
        <w:br/>
        <w:t>23.5</w:t>
        <w:br/>
        <w:t>- 16.9</w:t>
        <w:br/>
        <w:t>------</w:t>
        <w:br/>
        <w:t xml:space="preserve"> 6.6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t>5. Найдите разность чисел 31.3 и 23.7.</w:t>
      </w:r>
    </w:p>
    <w:p>
      <w:r>
        <w:rPr>
          <w:i/>
        </w:rPr>
        <w:t>Ответ: 7.6</w:t>
      </w:r>
    </w:p>
    <w:p>
      <w:r>
        <w:t>Решение: Выполним вычитание десятичных дробей:</w:t>
        <w:br/>
        <w:t>31.3</w:t>
        <w:br/>
        <w:t>- 23.7</w:t>
        <w:br/>
        <w:t>------</w:t>
        <w:br/>
        <w:t xml:space="preserve"> 7.6</w:t>
      </w:r>
    </w:p>
    <w:p>
      <w:r>
        <w:t>Критерии: Правильно выполнено вычитание десятичных дробей. Ответ записан верно с одним десятичным знаком.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