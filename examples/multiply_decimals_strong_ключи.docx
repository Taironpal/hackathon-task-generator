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математика, 5 класс. Умножение десятичных дробей — ключи</w:t>
      </w:r>
    </w:p>
    <w:p>
      <w:pPr>
        <w:pStyle w:val="Heading2"/>
      </w:pPr>
      <w:r>
        <w:t>Вариант 1</w:t>
      </w:r>
    </w:p>
    <w:p>
      <w:r>
        <w:t>1. Найдите значение выражения: 12.5 * (0.8 + 1.2)</w:t>
      </w:r>
    </w:p>
    <w:p>
      <w:r>
        <w:rPr>
          <w:i/>
        </w:rPr>
        <w:t>Ответ: 25</w:t>
      </w:r>
    </w:p>
    <w:p>
      <w:r>
        <w:t>Решение: Шаг 1: Выполнить действия в скобках.</w:t>
        <w:br/>
        <w:t>0.8 + 1.2 = 2</w:t>
        <w:br/>
        <w:t>Шаг 2: Умножить 12.5 на полученный результат.</w:t>
        <w:br/>
        <w:t>12.5 * 2 = 25</w:t>
        <w:br/>
        <w:t>Ответ: 25</w:t>
      </w:r>
    </w:p>
    <w:p>
      <w:r>
        <w:t>Критерии: Правильно выполнены все арифметические операции. Ответ записан корректно. 0-2 ошибки – 0 баллов, 1 ошибка – 1 балл, без ошибок – 3 балла.</w:t>
      </w:r>
    </w:p>
    <w:p>
      <w:r>
        <w:t>2. Площадь прямоугольника равна 35.2 м², а его длина составляет 8.8 м. Найдите ширину прямоугольника.</w:t>
      </w:r>
    </w:p>
    <w:p>
      <w:r>
        <w:rPr>
          <w:i/>
        </w:rPr>
        <w:t>Ответ: 4</w:t>
      </w:r>
    </w:p>
    <w:p>
      <w:r>
        <w:t xml:space="preserve">Решение: Ширина прямоугольника находится делением площади на длину. </w:t>
        <w:br/>
        <w:t>35.2 ÷ 8.8 = 4</w:t>
        <w:br/>
        <w:t>Ответ: 4</w:t>
      </w:r>
    </w:p>
    <w:p>
      <w:r>
        <w:t>Критерии: Правильно определена формула нахождения ширины. Верно выполнено деление десятичных дробей. Ответ записан корректно. 0-2 ошибки – 0 баллов, 1 ошибка – 1 балл, без ошибок – 3 балла.</w:t>
      </w:r>
    </w:p>
    <w:p>
      <w:r>
        <w:t>3. В магазин привезли 24.5 кг яблок. После того как продали часть, осталось 9.8 кг. Сколько килограммов яблок продали?</w:t>
      </w:r>
    </w:p>
    <w:p>
      <w:r>
        <w:rPr>
          <w:i/>
        </w:rPr>
        <w:t>Ответ: 14.7</w:t>
      </w:r>
    </w:p>
    <w:p>
      <w:r>
        <w:t>Решение: Для нахождения количества проданных яблок из общего количества вычтем оставшееся количество.</w:t>
        <w:br/>
        <w:t>24.5 - 9.8 = 14.7</w:t>
        <w:br/>
        <w:t>Ответ: 14.7</w:t>
      </w:r>
    </w:p>
    <w:p>
      <w:r>
        <w:t>Критерии: Верно определено действие вычитания. Правильно выполнен расчет. Ответ записан корректно. 0-2 ошибки – 0 баллов, 1 ошибка – 1 балл, без ошибок – 3 балла.</w:t>
      </w:r>
    </w:p>
    <w:p>
      <w:r>
        <w:t>4. Длина одного отрезка составляет 12.4 см, а другого — на 3.7 см меньше. Найдите произведение длин этих двух отрезков.</w:t>
      </w:r>
    </w:p>
    <w:p>
      <w:r>
        <w:rPr>
          <w:i/>
        </w:rPr>
        <w:t>Ответ: 45.88</w:t>
      </w:r>
    </w:p>
    <w:p>
      <w:r>
        <w:t>Решение: Сначала найдем длину второго отрезка: 12.4 - 3.7 = 8.7. Затем умножим длины обоих отрезков: 12.4 * 8.7 = 45.88</w:t>
        <w:br/>
        <w:t>Ответ: 45.88</w:t>
      </w:r>
    </w:p>
    <w:p>
      <w:r>
        <w:t>Критерии: Правильно определены длины отрезков. Верно выполнена операция умножения десятичных дробей. Ответ записан корректно. 0-2 ошибки – 0 баллов, 1 ошибка – 1 балл, без ошибок – 3 балла.</w:t>
      </w:r>
    </w:p>
    <w:p>
      <w:r>
        <w:t>5. Произведение трех чисел равно 48. Если первое число равно 6, а второе число — 4, то чему равно третье число?</w:t>
      </w:r>
    </w:p>
    <w:p>
      <w:r>
        <w:rPr>
          <w:i/>
        </w:rPr>
        <w:t>Ответ: 2</w:t>
      </w:r>
    </w:p>
    <w:p>
      <w:r>
        <w:t xml:space="preserve">Решение: Чтобы найти третье число, нужно общее произведение разделить на произведение первых двух чисел. </w:t>
        <w:br/>
        <w:t>48 ÷ (6 * 4) = 2</w:t>
        <w:br/>
        <w:t>Ответ: 2</w:t>
      </w:r>
    </w:p>
    <w:p>
      <w:r>
        <w:t>Критерии: Правильно определена формула нахождения третьего числа. Верно выполнено деление десятичных дробей. Ответ записан корректно. 0-2 ошибки – 0 баллов, 1 ошибка – 1 балл, без ошибок – 3 балла.</w:t>
      </w:r>
    </w:p>
    <w:p>
      <w:r>
        <w:br w:type="page"/>
      </w:r>
    </w:p>
    <w:p>
      <w:pPr>
        <w:pStyle w:val="Heading2"/>
      </w:pPr>
      <w:r>
        <w:t>Вариант 2</w:t>
      </w:r>
    </w:p>
    <w:p>
      <w:r>
        <w:t>1. В магазине продавали яблоки по 12.5 рублей за килограмм. Мама купила 3.2 килограмма яблок. Сколько денег она заплатила за покупку?</w:t>
      </w:r>
    </w:p>
    <w:p>
      <w:r>
        <w:rPr>
          <w:i/>
        </w:rPr>
        <w:t>Ответ: 40</w:t>
      </w:r>
    </w:p>
    <w:p>
      <w:r>
        <w:t>Решение: Пошаговое решение:</w:t>
        <w:br/>
        <w:t>1. Запишем данные задачи в виде выражения: 12.5 * 3.2.</w:t>
        <w:br/>
        <w:t xml:space="preserve">2. Выполним умножение десятичных дробей, не забывая о правилах переноса запятой: </w:t>
        <w:br/>
        <w:t xml:space="preserve">   12.5 * 3.2 = 125 * 32 / 10 * 10 = 4000 / 100 = 40.</w:t>
        <w:br/>
        <w:t>Ответ: мама заплатила 40 рублей.</w:t>
      </w:r>
    </w:p>
    <w:p>
      <w:r>
        <w:t>Критерии: Верно записано арифметическое выражение в поле 'expression' — 1 балл;</w:t>
        <w:br/>
        <w:t>Получен правильный числовой ответ — 1 балл;</w:t>
        <w:br/>
        <w:t>Представлено верное пошаговое решение — 2 балла;</w:t>
        <w:br/>
        <w:t>Обоснованно записаны критерии оценивания — 1 балл.</w:t>
      </w:r>
    </w:p>
    <w:p>
      <w:r>
        <w:t>2. В библиотеке было 25.4 книги. После того как библиотекарь выдала 4.6 книг читателям, сколько книг осталось в библиотеке?</w:t>
      </w:r>
    </w:p>
    <w:p>
      <w:r>
        <w:rPr>
          <w:i/>
        </w:rPr>
        <w:t>Ответ: 20.8</w:t>
      </w:r>
    </w:p>
    <w:p>
      <w:r>
        <w:t>Решение: Шаг 1: Запишем исходные данные.</w:t>
        <w:br/>
        <w:br/>
        <w:t>Общее количество книг в библиотеке: 25.4</w:t>
        <w:br/>
        <w:t>Количество выданных книг: 4.6</w:t>
        <w:br/>
        <w:br/>
        <w:t>Шаг 2: Вычислим разницу между общим количеством книг и количеством выданных книг.</w:t>
        <w:br/>
        <w:br/>
        <w:t>Выражение: 25.4 - 4.6</w:t>
        <w:br/>
        <w:t>Результат: 20.8</w:t>
        <w:br/>
        <w:br/>
        <w:t>Ответ: 20.8 книг.</w:t>
      </w:r>
    </w:p>
    <w:p>
      <w:r>
        <w:t>Критерии: Верный арифметический расчет получает 1 балл. Итоговый балл: 1.</w:t>
      </w:r>
    </w:p>
    <w:p>
      <w:r>
        <w:t>3. Из 38.2 кг картофеля сделали 15.2 кг чипсов. Сколько килограммов картофеля пошло на производство 1 кг чипсов?</w:t>
      </w:r>
    </w:p>
    <w:p>
      <w:r>
        <w:rPr>
          <w:i/>
        </w:rPr>
        <w:t>Ответ: 2.5</w:t>
      </w:r>
    </w:p>
    <w:p>
      <w:r>
        <w:t>Решение: Количество картофеля, пошедшего на производство 1 кг чипсов, находим делением общего веса картофеля на вес произведенных чипсов. 38.2 ÷ 15.2 ≈ 2.5</w:t>
      </w:r>
    </w:p>
    <w:p>
      <w:r>
        <w:t>Критерии: Правильно определена формула нахождения массы картофеля на 1 кг чипсов. Верно выполнено деление десятичных дробей. Ответ записан корректно. 0-2 ошибки – 0 баллов, 1 ошибка – 1 балл, без ошибок – 3 балла.</w:t>
      </w:r>
    </w:p>
    <w:p>
      <w:r>
        <w:t>4. В классе 23.8 учеников. Учительница раздала им 1.5 тетради на каждого. Сколько всего тетрадей она раздала?</w:t>
      </w:r>
    </w:p>
    <w:p>
      <w:r>
        <w:rPr>
          <w:i/>
        </w:rPr>
        <w:t>Ответ: 35.7</w:t>
      </w:r>
    </w:p>
    <w:p>
      <w:r>
        <w:t>Решение: Шаг 1: Запишем данное умножение в виде арифметического выражения.</w:t>
        <w:br/>
        <w:br/>
        <w:t>expression = 23.8 * 1.5</w:t>
        <w:br/>
        <w:br/>
        <w:t>Шаг 2: Выполним умножение.</w:t>
        <w:br/>
        <w:br/>
        <w:t>23.8 * 1.5 = 35.7</w:t>
        <w:br/>
        <w:br/>
        <w:t>Ответ: учительница раздала 35.7 тетрадей.</w:t>
      </w:r>
    </w:p>
    <w:p>
      <w:r>
        <w:t>Критерии: Верный арифметический результат получает 1 балл. Каждая ошибка снижает оценку на 1 балл.</w:t>
      </w:r>
    </w:p>
    <w:p>
      <w:r>
        <w:t>5. Произведение четырех чисел равно 72. Если первые три числа равны соответственно 3, 4 и 2, то чему равно четвертое число?</w:t>
      </w:r>
    </w:p>
    <w:p>
      <w:r>
        <w:rPr>
          <w:i/>
        </w:rPr>
        <w:t>Ответ: 3</w:t>
      </w:r>
    </w:p>
    <w:p>
      <w:r>
        <w:t>Решение: Четвертое число находим делением произведения всех чисел на произведение первых трех чисел. 72 ÷ (3 * 4 * 2) = 3</w:t>
      </w:r>
    </w:p>
    <w:p>
      <w:r>
        <w:t>Критерии: Правильно определена формула нахождения четвертого числа. Верно выполнено деление десятичных дробей. Ответ записан корректно. 0-2 ошибки – 0 баллов, 1 ошибка – 1 балл, без ошибок – 3 балла.</w:t>
      </w:r>
    </w:p>
    <w:p>
      <w:r>
        <w:br w:type="page"/>
      </w:r>
    </w:p>
    <w:p>
      <w:pPr>
        <w:pStyle w:val="Heading2"/>
      </w:pPr>
      <w:r>
        <w:t>Вариант 3</w:t>
      </w:r>
    </w:p>
    <w:p>
      <w:r>
        <w:t>1. В киоске продали 3.6 кг яблок за 108 рублей. Сколько стоили 1 кг яблок?</w:t>
      </w:r>
    </w:p>
    <w:p>
      <w:r>
        <w:rPr>
          <w:i/>
        </w:rPr>
        <w:t>Ответ: 30</w:t>
      </w:r>
    </w:p>
    <w:p>
      <w:r>
        <w:t>Решение: Чтобы найти стоимость одного килограмма яблок, нам нужно общую сумму денег, которую заплатили за яблоки, разделить на массу яблок. В данном случае это будет выглядеть следующим образом:</w:t>
        <w:br/>
        <w:br/>
        <w:t>$30 = \frac{108}{3.6}$</w:t>
        <w:br/>
        <w:br/>
        <w:t>Выполним деление:</w:t>
        <w:br/>
        <w:br/>
        <w:t>$30 = 30$</w:t>
        <w:br/>
        <w:br/>
        <w:t>Таким образом, цена одного килограмма яблок составила 30 рублей.</w:t>
      </w:r>
    </w:p>
    <w:p>
      <w:r>
        <w:t>Критерии: Верно выполнил деление десятичных дробей; получил правильный числовой ответ. Частичные баллы даются за частично верный ответ или неверный вычислительный результат, но верную логическую последовательность решения.</w:t>
      </w:r>
    </w:p>
    <w:p>
      <w:r>
        <w:t>2. Площадь прямоугольника равна 56.7 м², а его длина составляет 8.1 м. Найдите ширину прямоугольника.</w:t>
      </w:r>
    </w:p>
    <w:p>
      <w:r>
        <w:rPr>
          <w:i/>
        </w:rPr>
        <w:t>Ответ: 7</w:t>
      </w:r>
    </w:p>
    <w:p>
      <w:r>
        <w:t>Решение: Ширина прямоугольника определяется делением площади на длину. 56.7 ÷ 8.1 = 7</w:t>
      </w:r>
    </w:p>
    <w:p>
      <w:r>
        <w:t>Критерии: Правильно определена формула нахождения ширины. Верно выполнено деление десятичных дробей. Ответ записан корректно. 0-2 ошибки – 0 баллов, 1 ошибка – 1 балл, без ошибок – 3 балла.</w:t>
      </w:r>
    </w:p>
    <w:p>
      <w:r>
        <w:t>3. В магазине продавали 2.4 л сока по цене 57.6 рублей за литр. Сколько стоила вся покупка?</w:t>
      </w:r>
    </w:p>
    <w:p>
      <w:r>
        <w:rPr>
          <w:i/>
        </w:rPr>
        <w:t>Ответ: 138.24</w:t>
      </w:r>
    </w:p>
    <w:p>
      <w:r>
        <w:t>Решение: Чтобы найти стоимость всей покупки, нужно количество литров умножить на цену одного литра. Выполним умножение:</w:t>
        <w:br/>
        <w:br/>
        <w:t>$2.4 \times 57.6 = 138.24$ руб.</w:t>
        <w:br/>
        <w:br/>
        <w:t>Таким образом, вся покупка стоила 138.24 рубля.</w:t>
      </w:r>
    </w:p>
    <w:p>
      <w:r>
        <w:t>Критерии: Верно выполнил умножение десятичных дробей – 2 балла; Неверный ответ – 0 баллов.</w:t>
      </w:r>
    </w:p>
    <w:p>
      <w:r>
        <w:t>4. В школе собрали 4.8 кг груш, которые продали по 14.4 рубля за килограмм. Сколько денег удалось собрать со продажи всех груш?</w:t>
      </w:r>
    </w:p>
    <w:p>
      <w:r>
        <w:rPr>
          <w:i/>
        </w:rPr>
        <w:t>Ответ: 69.12</w:t>
      </w:r>
    </w:p>
    <w:p>
      <w:r>
        <w:t>Решение: Шаг 1: Запишем данные задачи в виде математического выражения.</w:t>
        <w:br/>
        <w:br/>
        <w:t>Обозначим массу собранных груш как a = 4.8 кг, цену одного килограмма груш как b = 14.4 руб/кг.</w:t>
        <w:br/>
        <w:br/>
        <w:t>Нам необходимо найти общую стоимость собранных груш, которая будет равна произведению массы на цену: a * b.</w:t>
        <w:br/>
        <w:br/>
        <w:t>Шаг 2: Подставим известные значения в формулу и выполним умножение десятичных дробей.</w:t>
        <w:br/>
        <w:br/>
        <w:t>a * b = 4.8 * 14.4 = 69.12 (рублей).</w:t>
        <w:br/>
        <w:br/>
        <w:t>Таким образом, общая сумма, полученная от продажи всех груш, составила 69.12 рублей.</w:t>
      </w:r>
    </w:p>
    <w:p>
      <w:r>
        <w:t>Критерии: Верно выполнено умножение десятичных дробей – 3 балла; Верно указан ответ – 2 балла; Всего – 5 баллов.</w:t>
      </w:r>
    </w:p>
    <w:p>
      <w:r>
        <w:t>5. Произведение пяти чисел равно 96. Если первые четыре числа равны соответственно 2, 3, 4 и 1, то чему равно пятое число?</w:t>
      </w:r>
    </w:p>
    <w:p>
      <w:r>
        <w:rPr>
          <w:i/>
        </w:rPr>
        <w:t>Ответ: 4</w:t>
      </w:r>
    </w:p>
    <w:p>
      <w:r>
        <w:t>Решение: Пятое число находим делением произведения всех чисел на произведение первых четырех чисел. 96 ÷ (2 * 3 * 4 * 1) = 4</w:t>
      </w:r>
    </w:p>
    <w:p>
      <w:r>
        <w:t>Критерии: Правильно определена формула нахождения пятого числа. Верно выполнено деление десятичных дробей. Ответ записан корректно. 0-2 ошибки – 0 баллов, 1 ошибка – 1 балл, без ошибок – 3 балла.</w:t>
      </w:r>
    </w:p>
    <w:p>
      <w:r>
        <w:br w:type="page"/>
      </w:r>
    </w:p>
    <w:p>
      <w:pPr>
        <w:pStyle w:val="Heading2"/>
      </w:pPr>
      <w:r>
        <w:t>Вариант 4</w:t>
      </w:r>
    </w:p>
    <w:p>
      <w:r>
        <w:t>1. В магазине купили 3.7 кг яблок и 2.4 кг груш. За яблоки заплатили 14.82 рублей, а за груши — 9.36 рублей. На сколько рублей яблоки дороже груш?</w:t>
      </w:r>
    </w:p>
    <w:p>
      <w:r>
        <w:rPr>
          <w:i/>
        </w:rPr>
        <w:t>Ответ: 5.46</w:t>
      </w:r>
    </w:p>
    <w:p>
      <w:r>
        <w:t>Решение: Шаг 1: Вычислим стоимость яблок и груш.</w:t>
        <w:br/>
        <w:br/>
        <w:t>Стоимость яблок: 14.82 рубля.</w:t>
        <w:br/>
        <w:t>Стоимость груш: 9.36 рубля.</w:t>
        <w:br/>
        <w:br/>
        <w:t>Шаг 2: Чтобы узнать, на сколько рублей яблоки дороже груш, вычтем из стоимости яблок стоимость груш.</w:t>
        <w:br/>
        <w:br/>
        <w:t>(14.82 - 9.36) = 5.46 рублей.</w:t>
      </w:r>
    </w:p>
    <w:p>
      <w:r>
        <w:t>Критерии: Верно выполнили вычитание десятичных дробей. Ответ представлен в виде конечной десятичной дроби.</w:t>
      </w:r>
    </w:p>
    <w:p>
      <w:r>
        <w:t>2. Площадь прямоугольника равна 63.9 м², а его длина составляет 9.3 м. Найдите ширину прямоугольника.</w:t>
      </w:r>
    </w:p>
    <w:p>
      <w:r>
        <w:rPr>
          <w:i/>
        </w:rPr>
        <w:t>Ответ: 6.9</w:t>
      </w:r>
    </w:p>
    <w:p>
      <w:r>
        <w:t>Решение: Ширина прямоугольника определяется делением площади на длину. 63.9 ÷ 9.3 = 6.9</w:t>
      </w:r>
    </w:p>
    <w:p>
      <w:r>
        <w:t>Критерии: Правильно определена формула нахождения ширины. Верно выполнено деление десятичных дробей. Ответ записан корректно. 0-2 ошибки – 0 баллов, 1 ошибка – 1 балл, без ошибок – 3 балла.</w:t>
      </w:r>
    </w:p>
    <w:p>
      <w:r>
        <w:t>3. В киоске продали 4.8 пачек печенья и 3.2 пачки пряников. Стоимость пачки печенья составила 12.6 рублей, а пачки пряников — 15.9 рублей. На сколько рублей стоимость пачки пряников больше стоимости пачки печенья?</w:t>
      </w:r>
    </w:p>
    <w:p>
      <w:r>
        <w:rPr>
          <w:i/>
        </w:rPr>
        <w:t>Ответ: 3.3</w:t>
      </w:r>
    </w:p>
    <w:p>
      <w:r>
        <w:t>Решение: Шаг 1: Вычислим разницу в стоимости между пачкой пряников и пачкой печенья.</w:t>
        <w:br/>
        <w:br/>
        <w:t>Стоимость разницы = 15.9 - 12.6 = 3.3 рубля.</w:t>
        <w:br/>
        <w:br/>
        <w:t>Ответ: 3.3.</w:t>
      </w:r>
    </w:p>
    <w:p>
      <w:r>
        <w:t>Критерии: Верно выполнил вычитание десятичных дробей и получил правильный ответ. 0-2 ошибки — 0 баллов, 1 ошибка — 1 балл, без ошибок — 2 балла.</w:t>
      </w:r>
    </w:p>
    <w:p>
      <w:r>
        <w:t>4. В библиотеке на полке стояло 4.5 книги. Библиотекарь взяла с полки 2.3 книги для читального зала. Сколько книг осталось на полке?</w:t>
      </w:r>
    </w:p>
    <w:p>
      <w:r>
        <w:rPr>
          <w:i/>
        </w:rPr>
        <w:t>Ответ: 2.2</w:t>
      </w:r>
    </w:p>
    <w:p>
      <w:r>
        <w:t>Решение: Шаг 1: Запишем исходные данные.</w:t>
        <w:br/>
        <w:br/>
        <w:t>Общее количество книг на полке: 4.5</w:t>
        <w:br/>
        <w:t>Количество книг, взятых библиотекарем: 2.3</w:t>
        <w:br/>
        <w:br/>
        <w:t>Шаг 2: Вычислим разницу между общим количеством книг и количеством взятых книг.</w:t>
        <w:br/>
        <w:br/>
        <w:t>4.5 - 2.3 = 2.2</w:t>
        <w:br/>
        <w:br/>
        <w:t>Ответ: 2.2 книги осталось на полке.</w:t>
      </w:r>
    </w:p>
    <w:p>
      <w:r>
        <w:t>Критерии: Верно выполнил операцию вычитания десятичных дробей: +1 балл.</w:t>
        <w:br/>
        <w:t>Правильно указал ответ: +1 балл.</w:t>
      </w:r>
    </w:p>
    <w:p>
      <w:r>
        <w:t>5. Произведение шести чисел равно 108. Если первые пять чисел равны соответственно 2, 3, 3, 1 и 2, то чему равно шестое число?</w:t>
      </w:r>
    </w:p>
    <w:p>
      <w:r>
        <w:rPr>
          <w:i/>
        </w:rPr>
        <w:t>Ответ: 3</w:t>
      </w:r>
    </w:p>
    <w:p>
      <w:r>
        <w:t>Решение: Шестое число находим делением произведения всех чисел на произведение первых пяти чисел. 108 ÷ (2 * 3 * 3 * 1 * 2) = 3</w:t>
      </w:r>
    </w:p>
    <w:p>
      <w:r>
        <w:t>Критерии: Правильно определена формула нахождения шестого числа. Верно выполнено деление десятичных дробей. Ответ записан корректно. 0-2 ошибки – 0 баллов, 1 ошибка – 1 балл, без ошибок – 3 балла.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