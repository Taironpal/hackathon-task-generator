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математика, 5 класс. Умножение десятичных дробей</w:t>
      </w:r>
    </w:p>
    <w:p>
      <w:pPr>
        <w:pStyle w:val="Heading2"/>
      </w:pPr>
      <w:r>
        <w:t>Вариант 1</w:t>
      </w:r>
    </w:p>
    <w:p>
      <w:r>
        <w:t>1. Найдите значение выражения: 12.5 * (0.8 + 1.2)</w:t>
      </w:r>
    </w:p>
    <w:p>
      <w:r>
        <w:t>2. Площадь прямоугольника равна 35.2 м², а его длина составляет 8.8 м. Найдите ширину прямоугольника.</w:t>
      </w:r>
    </w:p>
    <w:p>
      <w:r>
        <w:t>3. В магазин привезли 24.5 кг яблок. После того как продали часть, осталось 9.8 кг. Сколько килограммов яблок продали?</w:t>
      </w:r>
    </w:p>
    <w:p>
      <w:r>
        <w:t>4. Длина одного отрезка составляет 12.4 см, а другого — на 3.7 см меньше. Найдите произведение длин этих двух отрезков.</w:t>
      </w:r>
    </w:p>
    <w:p>
      <w:r>
        <w:t>5. Произведение трех чисел равно 48. Если первое число равно 6, а второе число — 4, то чему равно третье число?</w:t>
      </w:r>
    </w:p>
    <w:p>
      <w:r>
        <w:br w:type="page"/>
      </w:r>
    </w:p>
    <w:p>
      <w:pPr>
        <w:pStyle w:val="Heading2"/>
      </w:pPr>
      <w:r>
        <w:t>Вариант 2</w:t>
      </w:r>
    </w:p>
    <w:p>
      <w:r>
        <w:t>1. В магазине продавали яблоки по 12.5 рублей за килограмм. Мама купила 3.2 килограмма яблок. Сколько денег она заплатила за покупку?</w:t>
      </w:r>
    </w:p>
    <w:p>
      <w:r>
        <w:t>2. В библиотеке было 25.4 книги. После того как библиотекарь выдала 4.6 книг читателям, сколько книг осталось в библиотеке?</w:t>
      </w:r>
    </w:p>
    <w:p>
      <w:r>
        <w:t>3. Из 38.2 кг картофеля сделали 15.2 кг чипсов. Сколько килограммов картофеля пошло на производство 1 кг чипсов?</w:t>
      </w:r>
    </w:p>
    <w:p>
      <w:r>
        <w:t>4. В классе 23.8 учеников. Учительница раздала им 1.5 тетради на каждого. Сколько всего тетрадей она раздала?</w:t>
      </w:r>
    </w:p>
    <w:p>
      <w:r>
        <w:t>5. Произведение четырех чисел равно 72. Если первые три числа равны соответственно 3, 4 и 2, то чему равно четвертое число?</w:t>
      </w:r>
    </w:p>
    <w:p>
      <w:r>
        <w:br w:type="page"/>
      </w:r>
    </w:p>
    <w:p>
      <w:pPr>
        <w:pStyle w:val="Heading2"/>
      </w:pPr>
      <w:r>
        <w:t>Вариант 3</w:t>
      </w:r>
    </w:p>
    <w:p>
      <w:r>
        <w:t>1. В киоске продали 3.6 кг яблок за 108 рублей. Сколько стоили 1 кг яблок?</w:t>
      </w:r>
    </w:p>
    <w:p>
      <w:r>
        <w:t>2. Площадь прямоугольника равна 56.7 м², а его длина составляет 8.1 м. Найдите ширину прямоугольника.</w:t>
      </w:r>
    </w:p>
    <w:p>
      <w:r>
        <w:t>3. В магазине продавали 2.4 л сока по цене 57.6 рублей за литр. Сколько стоила вся покупка?</w:t>
      </w:r>
    </w:p>
    <w:p>
      <w:r>
        <w:t>4. В школе собрали 4.8 кг груш, которые продали по 14.4 рубля за килограмм. Сколько денег удалось собрать со продажи всех груш?</w:t>
      </w:r>
    </w:p>
    <w:p>
      <w:r>
        <w:t>5. Произведение пяти чисел равно 96. Если первые четыре числа равны соответственно 2, 3, 4 и 1, то чему равно пятое число?</w:t>
      </w:r>
    </w:p>
    <w:p>
      <w:r>
        <w:br w:type="page"/>
      </w:r>
    </w:p>
    <w:p>
      <w:pPr>
        <w:pStyle w:val="Heading2"/>
      </w:pPr>
      <w:r>
        <w:t>Вариант 4</w:t>
      </w:r>
    </w:p>
    <w:p>
      <w:r>
        <w:t>1. В магазине купили 3.7 кг яблок и 2.4 кг груш. За яблоки заплатили 14.82 рублей, а за груши — 9.36 рублей. На сколько рублей яблоки дороже груш?</w:t>
      </w:r>
    </w:p>
    <w:p>
      <w:r>
        <w:t>2. Площадь прямоугольника равна 63.9 м², а его длина составляет 9.3 м. Найдите ширину прямоугольника.</w:t>
      </w:r>
    </w:p>
    <w:p>
      <w:r>
        <w:t>3. В киоске продали 4.8 пачек печенья и 3.2 пачки пряников. Стоимость пачки печенья составила 12.6 рублей, а пачки пряников — 15.9 рублей. На сколько рублей стоимость пачки пряников больше стоимости пачки печенья?</w:t>
      </w:r>
    </w:p>
    <w:p>
      <w:r>
        <w:t>4. В библиотеке на полке стояло 4.5 книги. Библиотекарь взяла с полки 2.3 книги для читального зала. Сколько книг осталось на полке?</w:t>
      </w:r>
    </w:p>
    <w:p>
      <w:r>
        <w:t>5. Произведение шести чисел равно 108. Если первые пять чисел равны соответственно 2, 3, 3, 1 и 2, то чему равно шестое число?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